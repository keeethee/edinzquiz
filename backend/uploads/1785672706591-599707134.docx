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 Concepts of React: A Comprehensive Report</w:t>
      </w:r>
    </w:p>
    <w:p>
      <w:pPr>
        <w:pStyle w:val="Heading2"/>
      </w:pPr>
      <w:r>
        <w:t>Introduction</w:t>
      </w:r>
    </w:p>
    <w:p>
      <w:r>
        <w:t>React is a declarative, efficient, and flexible JavaScript library for building user interfaces. It lets you compose complex UIs from small and isolated pieces of code called "components." Developed and maintained by Meta (formerly Facebook), React has become one of the most popular front-end libraries in the world of web development. Unlike traditional frameworks that dictate a rigid structure, React is often described as unopinionated, focusing primarily on the view layer of an application. This report explores four fundamental pillars of React development, mirroring the architectural concepts often found in modern web frameworks: Components, State Management and Services, Context API (Dependency Injection equivalent), and Routing.</w:t>
      </w:r>
    </w:p>
    <w:p>
      <w:pPr>
        <w:pStyle w:val="Heading2"/>
      </w:pPr>
      <w:r>
        <w:t>React Architecture</w:t>
      </w:r>
    </w:p>
    <w:p>
      <w:r>
        <w:t>React's architecture deviates from traditional Model-View-Controller (MVC) frameworks by focusing almost exclusively on the "View" layer. Its core architectural pattern revolves around a Component Tree and the Virtual DOM. Instead of manipulating the actual browser DOM directly—which is a slow and resource-intensive process—React creates a lightweight in-memory representation of it. When a component's state or props change, React updates this Virtual DOM first. It then runs a "diffing" algorithm to compare the new Virtual DOM with the previous one, calculates the most efficient way to update the real DOM, and applies only those specific changes. Furthermore, React enforces a Unidirectional Data Flow (one-way data binding), meaning data flows from parent components down to child components, making applications more predictable and easier to debug.</w:t>
      </w:r>
    </w:p>
    <w:p>
      <w:pPr>
        <w:pStyle w:val="Heading2"/>
      </w:pPr>
      <w:r>
        <w:t>Why React?</w:t>
      </w:r>
    </w:p>
    <w:p>
      <w:r>
        <w:t>Developers and organizations choose React for several key reasons. First is performance; the Virtual DOM ensures that complex, data-heavy applications remain fast and responsive. Second is reusability; by breaking the UI down into isolated, self-contained components, developers can reuse the same code across different parts of the application, significantly reducing development time. Third is the rich ecosystem. Because React is so widely adopted, there is a massive library of open-source tools, pre-built components, and state management solutions (like Redux and Zustand) readily available. Finally, it is backed by Meta and possesses a massive, active community, ensuring long-term support, regular updates, and abundant learning resources.</w:t>
      </w:r>
    </w:p>
    <w:p>
      <w:pPr>
        <w:pStyle w:val="Heading2"/>
      </w:pPr>
      <w:r>
        <w:t>How React is Used</w:t>
      </w:r>
    </w:p>
    <w:p>
      <w:r>
        <w:t>React is primarily used to build user interfaces for web applications. A typical modern React project is initialized using build tools like Vite or Create React App. Developers write components using JSX and manage component behavior using Hooks (like useState for local data and useEffect for side effects like fetching data). These components are then combined to form the complete UI. Finally, the root React component is mounted to a single standard HTML element (usually `&lt;div id="root"&gt;&lt;/div&gt;` in an `index.html` file) using the `ReactDOM.createRoot` method. This allows React to take over that specific portion of the web page and manage its entire internal DOM structure dynamically.</w:t>
      </w:r>
    </w:p>
    <w:p>
      <w:pPr>
        <w:pStyle w:val="Heading2"/>
      </w:pPr>
      <w:r>
        <w:t>Applications of React</w:t>
      </w:r>
    </w:p>
    <w:p>
      <w:r>
        <w:t>Due to its flexibility and performance, React is used across a wide spectrum of applications. Its most common use case is building Single Page Applications (SPAs) where users need highly interactive, seamless experiences without page reloads. Specific applications include:</w:t>
        <w:br/>
        <w:t>- Social Media Platforms: Complex, real-time feeds and messaging systems (e.g., Facebook, Instagram, X).</w:t>
        <w:br/>
        <w:t>- Streaming Services: Highly dynamic content delivery and media playback interfaces (e.g., Netflix).</w:t>
        <w:br/>
        <w:t>- E-commerce and Marketplaces: Interactive product catalogs, shopping carts, and dynamic filtering (e.g., Airbnb).</w:t>
        <w:br/>
        <w:t>- SaaS Dashboards: Data-heavy, real-time analytics platforms requiring frequent UI updates.</w:t>
        <w:br/>
        <w:t>Through frameworks like React Native, the same React principles are also widely used to build cross-platform mobile applications for iOS and Android.</w:t>
      </w:r>
    </w:p>
    <w:p>
      <w:pPr>
        <w:pStyle w:val="Heading2"/>
      </w:pPr>
      <w:r>
        <w:t>React Components</w:t>
      </w:r>
    </w:p>
    <w:p>
      <w:r>
        <w:t xml:space="preserve">In React, components are the fundamental building blocks of any application. Everything in a React application is a component, and these components can be nested within one another to create complex user interfaces. A component essentially describes a part of the user interface. </w:t>
        <w:br/>
        <w:br/>
        <w:t>Historically, React utilized Class components which required extending the React.Component class and implementing a render method. However, with the introduction of Hooks in React 16.8, Functional Components became the standard. A functional component is simply a JavaScript function that takes in properties (known as 'props') and returns React elements describing what should appear on the screen.</w:t>
        <w:br/>
        <w:br/>
        <w:t>React uses JSX (JavaScript XML), a syntax extension that allows developers to write HTML structures in the same file as JavaScript code. This makes the code highly readable and easier to debug. Components encapsulate their own structure, styling, and behavior. Furthermore, components can manage their own internal state using the 'useState' hook, allowing them to dynamically update and re-render in response to user actions or network events without reloading the entire page. By keeping components modular and focused on a single responsibility, developers achieve highly reusable and maintainable codebases.</w:t>
      </w:r>
    </w:p>
    <w:p>
      <w:pPr>
        <w:pStyle w:val="Heading2"/>
      </w:pPr>
      <w:r>
        <w:t>Services and Data Management</w:t>
      </w:r>
    </w:p>
    <w:p>
      <w:r>
        <w:t>While React does not have a built-in "Service" class like Angular, the concept of services—encapsulating business logic, API calls, and shared data—is highly prevalent. In the React ecosystem, this is typically handled through Custom Hooks, utility functions, or state management libraries.</w:t>
        <w:br/>
        <w:br/>
        <w:t xml:space="preserve">When an application needs to fetch data from an external API, developers often extract this logic into a dedicated JavaScript module (a service file) to keep the UI components clean. This service is then imported and utilized within a component, usually alongside the 'useEffect' hook, which handles side effects in functional components. </w:t>
        <w:br/>
        <w:br/>
        <w:t>For example, a 'UserService' might contain methods for fetching user profiles, updating user details, and handling authentication. By abstracting these network requests and complex data transformations away from the component layer, React developers maintain a clear separation of concerns. This ensures that components remain strictly focused on presenting data and handling user interactions, while the underlying data management is centralized, making it easier to test and reuse across different parts of the application.</w:t>
      </w:r>
    </w:p>
    <w:p>
      <w:pPr>
        <w:pStyle w:val="Heading2"/>
      </w:pPr>
      <w:r>
        <w:t>Dependency Injection via Context API</w:t>
      </w:r>
    </w:p>
    <w:p>
      <w:r>
        <w:t>Dependency Injection (DI) is a design pattern used to implement Inversion of Control, allowing the creation of dependent objects outside of a class and passing them in. While React does not feature a traditional built-in DI container, it elegantly solves the problem of passing dependencies and data down the component tree using 'Props' and the 'Context API'.</w:t>
        <w:br/>
        <w:br/>
        <w:t>By default, React utilizes unidirectional data flow. Data is passed from parent components to child components via props. However, when an application grows deeply nested, passing props through multiple intermediate components that do not actually need the data becomes cumbersome—a phenomenon known as "prop drilling."</w:t>
        <w:br/>
        <w:br/>
        <w:t>To resolve this, React offers the Context API. Context provides a way to share values like user authentication status, theme settings, or global data across the entire component tree without having to explicitly pass a prop through every level. A 'Provider' component wraps a section of the application, supplying the data, and any component within that tree can act as a 'Consumer' (using the 'useContext' hook) to inject that data directly. This mechanism acts as React's native approach to dependency injection, ensuring that services and global states are easily accessible exactly where they are needed without cluttering the component hierarchy.</w:t>
      </w:r>
    </w:p>
    <w:p>
      <w:pPr>
        <w:pStyle w:val="Heading2"/>
      </w:pPr>
      <w:r>
        <w:t>Routing in React</w:t>
      </w:r>
    </w:p>
    <w:p>
      <w:r>
        <w:t>Single Page Applications (SPAs) require a robust routing mechanism to navigate between different views without triggering a full page reload. Unlike some full-fledged frameworks, React does not include a router out of the box. Instead, the community standard is 'React Router' (specifically 'react-router-dom' for web applications).</w:t>
        <w:br/>
        <w:br/>
        <w:t>React Router enables developers to define multiple routes in an application, mapping specific URL paths to distinct React components. When a user navigates to a URL, the router intercepts the request, prevents the browser's default navigation behavior, and dynamically renders the appropriate component for that path.</w:t>
        <w:br/>
        <w:br/>
        <w:t xml:space="preserve">Modern React Router leverages a declarative approach. Using components like 'BrowserRouter', 'Routes', and 'Route', developers map out the application's navigation structure directly within the JSX. Navigation is handled via the 'Link' or 'NavLink' components, which update the browser's URL without reloading the document. </w:t>
        <w:br/>
        <w:br/>
        <w:t>Furthermore, React Router supports advanced features such as dynamic routing (matching URLs with variables, like user IDs), nested routes (rendering sub-components within a parent layout layout), and protected routes (restricting access based on authentication state). This allows React applications to feel fast, responsive, and seamless, mimicking the experience of a native desktop application while maintaining fully shareable and bookmarkable web URLs.</w:t>
      </w:r>
    </w:p>
    <w:p>
      <w:pPr>
        <w:pStyle w:val="Heading2"/>
      </w:pPr>
      <w:r>
        <w:t>Conclusion</w:t>
      </w:r>
    </w:p>
    <w:p>
      <w:r>
        <w:t>In conclusion, while React's unopinionated nature differs from structured frameworks, it provides powerful, flexible paradigms to handle complex architectural needs. Through the use of modular Components, abstracted service logic, the Context API for dependency injection, and React Router for seamless navigation, developers can build highly scalable, maintainable, and performant web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